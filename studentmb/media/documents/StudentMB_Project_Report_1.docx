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StudentMB – Student Management System Project Report</w:t>
      </w:r>
    </w:p>
    <w:p>
      <w:pPr>
        <w:pStyle w:val="Heading2"/>
      </w:pPr>
      <w:r>
        <w:t>1. Introduction</w:t>
      </w:r>
    </w:p>
    <w:p>
      <w:r>
        <w:t>StudentMB is a web-based Student Management System developed using Django framework. The project aims to manage student data efficiently with features like CRUD operations, pagination, document uploads, filtering, authentication, and performance optimization. It is designed to handle large datasets with minimal response time.</w:t>
      </w:r>
    </w:p>
    <w:p>
      <w:pPr>
        <w:pStyle w:val="Heading2"/>
      </w:pPr>
      <w:r>
        <w:t>2. Objectives of the Project</w:t>
      </w:r>
    </w:p>
    <w:p>
      <w:r>
        <w:t>- To build a centralized system for student data management.</w:t>
        <w:br/>
        <w:t>- To provide secure access for admin and students.</w:t>
        <w:br/>
        <w:t>- To support large datasets with fast loading.</w:t>
        <w:br/>
        <w:t>- To allow document uploads per student.</w:t>
        <w:br/>
        <w:t>- To generate filtered reports and CSV exports.</w:t>
      </w:r>
    </w:p>
    <w:p>
      <w:pPr>
        <w:pStyle w:val="Heading2"/>
      </w:pPr>
      <w:r>
        <w:t>3. Scope of the Project</w:t>
      </w:r>
    </w:p>
    <w:p>
      <w:r>
        <w:t>The scope of StudentMB includes student registration, document management, searching, filtering, pagination, and result access. Future scope includes analytics dashboards and role-based access.</w:t>
      </w:r>
    </w:p>
    <w:p>
      <w:pPr>
        <w:pStyle w:val="Heading2"/>
      </w:pPr>
      <w:r>
        <w:t>4. Technology Stack</w:t>
      </w:r>
    </w:p>
    <w:p>
      <w:r>
        <w:t>Backend: Python, Django</w:t>
        <w:br/>
        <w:t>Frontend: HTML, CSS, Bootstrap</w:t>
        <w:br/>
        <w:t>Database: MySQL (XAMPP)</w:t>
        <w:br/>
        <w:t>Tools: VS Code, Git, Browser</w:t>
        <w:br/>
        <w:t>Server: Django Development Server</w:t>
      </w:r>
    </w:p>
    <w:p>
      <w:pPr>
        <w:pStyle w:val="Heading2"/>
      </w:pPr>
      <w:r>
        <w:t>5. System Architecture</w:t>
      </w:r>
    </w:p>
    <w:p>
      <w:r>
        <w:t>StudentMB follows the MVC (Model-View-Template) architecture of Django. Models handle database logic, Views manage business logic, and Templates render UI.</w:t>
      </w:r>
    </w:p>
    <w:p>
      <w:pPr>
        <w:pStyle w:val="Heading2"/>
      </w:pPr>
      <w:r>
        <w:t>6. Database Design</w:t>
      </w:r>
    </w:p>
    <w:p>
      <w:r>
        <w:t>The database consists of Student and Document tables. Each student can have multiple uploaded documents. Indexes are used on frequently searched fields to improve performance.</w:t>
      </w:r>
    </w:p>
    <w:p>
      <w:pPr>
        <w:pStyle w:val="Heading2"/>
      </w:pPr>
      <w:r>
        <w:t>7. Student Module</w:t>
      </w:r>
    </w:p>
    <w:p>
      <w:r>
        <w:t>The student module supports adding, editing, deleting, and viewing student records. Fields include Name, Student ID, Course, Contact, Status, Created Date.</w:t>
      </w:r>
    </w:p>
    <w:p>
      <w:pPr>
        <w:pStyle w:val="Heading2"/>
      </w:pPr>
      <w:r>
        <w:t>8. Pagination Feature</w:t>
      </w:r>
    </w:p>
    <w:p>
      <w:r>
        <w:t>Pagination is implemented to handle large datasets efficiently. The system displays 25 records per page, reducing load time and improving UX.</w:t>
      </w:r>
    </w:p>
    <w:p>
      <w:pPr>
        <w:pStyle w:val="Heading2"/>
      </w:pPr>
      <w:r>
        <w:t>9. Search and Filter System</w:t>
      </w:r>
    </w:p>
    <w:p>
      <w:r>
        <w:t>Advanced filtering allows searching by Student ID, Name, Course, Status, Contact, and Date Range. This helps in quick data retrieval.</w:t>
      </w:r>
    </w:p>
    <w:p>
      <w:pPr>
        <w:pStyle w:val="Heading2"/>
      </w:pPr>
      <w:r>
        <w:t>10. Document Upload Feature</w:t>
      </w:r>
    </w:p>
    <w:p>
      <w:r>
        <w:t>Admins can upload multiple documents (PDF, JPG, JPEG) per student. Uploaded file names are displayed and linked for download.</w:t>
      </w:r>
    </w:p>
    <w:p>
      <w:pPr>
        <w:pStyle w:val="Heading2"/>
      </w:pPr>
      <w:r>
        <w:t>11. Performance Optimization</w:t>
      </w:r>
    </w:p>
    <w:p>
      <w:r>
        <w:t>StudentMB is optimized using pagination, query filtering, and indexing. Large datasets load within seconds even with thousands of records.</w:t>
      </w:r>
    </w:p>
    <w:p>
      <w:pPr>
        <w:pStyle w:val="Heading2"/>
      </w:pPr>
      <w:r>
        <w:t>12. Security Features</w:t>
      </w:r>
    </w:p>
    <w:p>
      <w:r>
        <w:t>The system uses Django authentication, CSRF protection, and secure file handling to prevent unauthorized access.</w:t>
      </w:r>
    </w:p>
    <w:p>
      <w:pPr>
        <w:pStyle w:val="Heading2"/>
      </w:pPr>
      <w:r>
        <w:t>13. CSV Export Functionality</w:t>
      </w:r>
    </w:p>
    <w:p>
      <w:r>
        <w:t>Filtered student data can be exported as CSV. Only visible and filtered records are included in the export.</w:t>
      </w:r>
    </w:p>
    <w:p>
      <w:pPr>
        <w:pStyle w:val="Heading2"/>
      </w:pPr>
      <w:r>
        <w:t>14. User Interface Design</w:t>
      </w:r>
    </w:p>
    <w:p>
      <w:r>
        <w:t>Bootstrap is used for responsive and clean UI. The design ensures usability across different screen sizes.</w:t>
      </w:r>
    </w:p>
    <w:p>
      <w:pPr>
        <w:pStyle w:val="Heading2"/>
      </w:pPr>
      <w:r>
        <w:t>15. Error Handling</w:t>
      </w:r>
    </w:p>
    <w:p>
      <w:r>
        <w:t>Proper validation and exception handling are implemented to avoid system crashes and data corruption.</w:t>
      </w:r>
    </w:p>
    <w:p>
      <w:pPr>
        <w:pStyle w:val="Heading2"/>
      </w:pPr>
      <w:r>
        <w:t>16. Testing</w:t>
      </w:r>
    </w:p>
    <w:p>
      <w:r>
        <w:t>The project is tested using manual testing techniques. CRUD operations, pagination, filters, and uploads were verified.</w:t>
      </w:r>
    </w:p>
    <w:p>
      <w:pPr>
        <w:pStyle w:val="Heading2"/>
      </w:pPr>
      <w:r>
        <w:t>17. Limitations</w:t>
      </w:r>
    </w:p>
    <w:p>
      <w:r>
        <w:t>The current system does not include advanced analytics or role-based permissions beyond admin/student.</w:t>
      </w:r>
    </w:p>
    <w:p>
      <w:pPr>
        <w:pStyle w:val="Heading2"/>
      </w:pPr>
      <w:r>
        <w:t>18. Future Enhancements</w:t>
      </w:r>
    </w:p>
    <w:p>
      <w:r>
        <w:t>Planned enhancements include dashboards, notifications, API integration, and cloud deployment.</w:t>
      </w:r>
    </w:p>
    <w:p>
      <w:pPr>
        <w:pStyle w:val="Heading2"/>
      </w:pPr>
      <w:r>
        <w:t>19. Conclusion</w:t>
      </w:r>
    </w:p>
    <w:p>
      <w:r>
        <w:t>StudentMB successfully demonstrates a scalable and efficient student management system using Django and MySQL.</w:t>
      </w:r>
    </w:p>
    <w:p>
      <w:pPr>
        <w:pStyle w:val="Heading2"/>
      </w:pPr>
      <w:r>
        <w:t>20. References</w:t>
      </w:r>
    </w:p>
    <w:p>
      <w:r>
        <w:t>Django Documentation</w:t>
        <w:br/>
        <w:t>MySQL Documentation</w:t>
        <w:br/>
        <w:t>Bootstrap 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